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567" w:rsidRDefault="001040D1">
      <w:pPr>
        <w:pStyle w:val="Cm"/>
      </w:pPr>
      <w:r>
        <w:t>Scrum dokumentáció – Aknakereső</w:t>
      </w:r>
    </w:p>
    <w:p w:rsidR="009A5567" w:rsidRDefault="001040D1">
      <w:pPr>
        <w:pStyle w:val="Cmsor1"/>
      </w:pPr>
      <w:r>
        <w:t>Fejlesztő csapat</w:t>
      </w:r>
    </w:p>
    <w:p w:rsidR="009A5567" w:rsidRDefault="001040D1">
      <w:pPr>
        <w:pStyle w:val="Felsorols"/>
      </w:pPr>
      <w:r>
        <w:t>A projekt egy fejlesztői csapat együttműködésével készült.</w:t>
      </w:r>
    </w:p>
    <w:p w:rsidR="009A5567" w:rsidRDefault="001040D1">
      <w:pPr>
        <w:pStyle w:val="Felsorols"/>
      </w:pPr>
      <w:r>
        <w:t>A személynevek a dokumentumból eltávolításra kerültek.</w:t>
      </w:r>
    </w:p>
    <w:p w:rsidR="009A5567" w:rsidRDefault="001040D1">
      <w:pPr>
        <w:pStyle w:val="Cmsor1"/>
      </w:pPr>
      <w:r>
        <w:t>Sprint tervezés</w:t>
      </w:r>
    </w:p>
    <w:p w:rsidR="009A5567" w:rsidRDefault="001040D1">
      <w:pPr>
        <w:pStyle w:val="Felsorols"/>
      </w:pPr>
      <w:r>
        <w:t>Elvégezve: 2026.05.20</w:t>
      </w:r>
    </w:p>
    <w:p w:rsidR="009A5567" w:rsidRDefault="001040D1">
      <w:pPr>
        <w:pStyle w:val="Felsorols"/>
      </w:pPr>
      <w:r>
        <w:t xml:space="preserve">Sprint </w:t>
      </w:r>
      <w:proofErr w:type="spellStart"/>
      <w:r>
        <w:t>időszak</w:t>
      </w:r>
      <w:proofErr w:type="spellEnd"/>
      <w:r>
        <w:t>: 2026.05.20 – 2026.06.0</w:t>
      </w:r>
      <w:r w:rsidR="00C85789">
        <w:t>3</w:t>
      </w:r>
    </w:p>
    <w:p w:rsidR="009A5567" w:rsidRDefault="001040D1">
      <w:pPr>
        <w:pStyle w:val="Felsorols"/>
      </w:pPr>
      <w:r>
        <w:t xml:space="preserve">Cél: </w:t>
      </w:r>
      <w:r>
        <w:t>Funkcionális Aknakereső játék elkészítése, dokumentációk és tesztelés befejezése.</w:t>
      </w:r>
    </w:p>
    <w:p w:rsidR="009A5567" w:rsidRDefault="001040D1">
      <w:pPr>
        <w:pStyle w:val="Cmsor1"/>
      </w:pPr>
      <w:r>
        <w:t>Product Backlog</w:t>
      </w:r>
    </w:p>
    <w:p w:rsidR="009A5567" w:rsidRDefault="001040D1">
      <w:pPr>
        <w:pStyle w:val="Felsorols"/>
      </w:pPr>
      <w:r>
        <w:t>Menu.cs – főmenü kezelése</w:t>
      </w:r>
    </w:p>
    <w:p w:rsidR="009A5567" w:rsidRDefault="001040D1">
      <w:pPr>
        <w:pStyle w:val="Felsorols"/>
      </w:pPr>
      <w:r>
        <w:t>Jatekter.cs – játéklogika</w:t>
      </w:r>
    </w:p>
    <w:p w:rsidR="009A5567" w:rsidRDefault="001040D1">
      <w:pPr>
        <w:pStyle w:val="Felsorols"/>
      </w:pPr>
      <w:r>
        <w:t>img mappa – grafikai elemek</w:t>
      </w:r>
    </w:p>
    <w:p w:rsidR="009A5567" w:rsidRDefault="001040D1">
      <w:pPr>
        <w:pStyle w:val="Felsorols"/>
      </w:pPr>
      <w:r>
        <w:t>Fejlesztési dokumentáció</w:t>
      </w:r>
    </w:p>
    <w:p w:rsidR="009A5567" w:rsidRDefault="001040D1">
      <w:pPr>
        <w:pStyle w:val="Felsorols"/>
      </w:pPr>
      <w:r>
        <w:t>Scrum dokumentáció</w:t>
      </w:r>
    </w:p>
    <w:p w:rsidR="009A5567" w:rsidRDefault="001040D1">
      <w:pPr>
        <w:pStyle w:val="Felsorols"/>
      </w:pPr>
      <w:proofErr w:type="spellStart"/>
      <w:r>
        <w:t>Tesztelési</w:t>
      </w:r>
      <w:proofErr w:type="spellEnd"/>
      <w:r>
        <w:t xml:space="preserve"> </w:t>
      </w:r>
      <w:proofErr w:type="spellStart"/>
      <w:r>
        <w:t>dokumentáció</w:t>
      </w:r>
      <w:proofErr w:type="spellEnd"/>
    </w:p>
    <w:p w:rsidR="001040D1" w:rsidRDefault="001040D1">
      <w:pPr>
        <w:pStyle w:val="Felsorols"/>
      </w:pPr>
      <w:r>
        <w:t xml:space="preserve">PPT </w:t>
      </w:r>
      <w:proofErr w:type="spellStart"/>
      <w:r>
        <w:t>prezentáció</w:t>
      </w:r>
      <w:proofErr w:type="spellEnd"/>
    </w:p>
    <w:p w:rsidR="009A5567" w:rsidRDefault="001040D1">
      <w:pPr>
        <w:pStyle w:val="Cmsor1"/>
      </w:pPr>
      <w:r>
        <w:t>Sprint Bac</w:t>
      </w:r>
      <w:r>
        <w:t>klog</w:t>
      </w:r>
      <w:bookmarkStart w:id="0" w:name="_GoBack"/>
      <w:bookmarkEnd w:id="0"/>
    </w:p>
    <w:p w:rsidR="009A5567" w:rsidRDefault="001040D1">
      <w:pPr>
        <w:pStyle w:val="Felsorols"/>
      </w:pPr>
      <w:r>
        <w:t>Játékmenü elkészítése</w:t>
      </w:r>
    </w:p>
    <w:p w:rsidR="009A5567" w:rsidRDefault="001040D1">
      <w:pPr>
        <w:pStyle w:val="Felsorols"/>
      </w:pPr>
      <w:r>
        <w:t>Játéktér dinamikus generálása</w:t>
      </w:r>
    </w:p>
    <w:p w:rsidR="009A5567" w:rsidRDefault="001040D1">
      <w:pPr>
        <w:pStyle w:val="Felsorols"/>
      </w:pPr>
      <w:r>
        <w:t>Aknák véletlenszerű elhelyezése</w:t>
      </w:r>
    </w:p>
    <w:p w:rsidR="009A5567" w:rsidRDefault="001040D1">
      <w:pPr>
        <w:pStyle w:val="Felsorols"/>
      </w:pPr>
      <w:r>
        <w:t>Első kattintás védelme</w:t>
      </w:r>
    </w:p>
    <w:p w:rsidR="009A5567" w:rsidRDefault="001040D1">
      <w:pPr>
        <w:pStyle w:val="Felsorols"/>
      </w:pPr>
      <w:r>
        <w:t>Bal és jobb kattintás kezelése</w:t>
      </w:r>
    </w:p>
    <w:p w:rsidR="009A5567" w:rsidRDefault="001040D1">
      <w:pPr>
        <w:pStyle w:val="Felsorols"/>
      </w:pPr>
      <w:r>
        <w:t>Rekurzív mezőfelfedés</w:t>
      </w:r>
    </w:p>
    <w:p w:rsidR="009A5567" w:rsidRDefault="001040D1">
      <w:pPr>
        <w:pStyle w:val="Felsorols"/>
      </w:pPr>
      <w:r>
        <w:t>Győzelem és vereség felismerése</w:t>
      </w:r>
    </w:p>
    <w:p w:rsidR="009A5567" w:rsidRDefault="001040D1">
      <w:pPr>
        <w:pStyle w:val="Felsorols"/>
      </w:pPr>
      <w:r>
        <w:t>Dokumentációk elkészítése</w:t>
      </w:r>
    </w:p>
    <w:p w:rsidR="009A5567" w:rsidRDefault="001040D1">
      <w:pPr>
        <w:pStyle w:val="Felsorols"/>
      </w:pPr>
      <w:r>
        <w:t>Program tesztelése</w:t>
      </w:r>
    </w:p>
    <w:p w:rsidR="009A5567" w:rsidRDefault="001040D1">
      <w:pPr>
        <w:pStyle w:val="Cmsor1"/>
      </w:pPr>
      <w:r>
        <w:t>Sprint áttekin</w:t>
      </w:r>
      <w:r>
        <w:t>tés</w:t>
      </w:r>
    </w:p>
    <w:p w:rsidR="009A5567" w:rsidRDefault="001040D1">
      <w:pPr>
        <w:pStyle w:val="Felsorols"/>
      </w:pPr>
      <w:r>
        <w:t>Elvégezve: 2026.06.01</w:t>
      </w:r>
    </w:p>
    <w:p w:rsidR="009A5567" w:rsidRDefault="001040D1">
      <w:pPr>
        <w:pStyle w:val="Felsorols"/>
      </w:pPr>
      <w:r>
        <w:t>A kötelező és kiegészítő funkciók sikeresen megvalósultak.</w:t>
      </w:r>
    </w:p>
    <w:p w:rsidR="009A5567" w:rsidRDefault="001040D1">
      <w:pPr>
        <w:pStyle w:val="Felsorols"/>
      </w:pPr>
      <w:r>
        <w:t>A program működőképes állapotba került.</w:t>
      </w:r>
    </w:p>
    <w:p w:rsidR="009A5567" w:rsidRDefault="001040D1">
      <w:pPr>
        <w:pStyle w:val="Cmsor1"/>
      </w:pPr>
      <w:r>
        <w:lastRenderedPageBreak/>
        <w:t>Sprint Retrospective</w:t>
      </w:r>
    </w:p>
    <w:p w:rsidR="009A5567" w:rsidRDefault="001040D1">
      <w:pPr>
        <w:pStyle w:val="Felsorols"/>
      </w:pPr>
      <w:r>
        <w:t>Jól működött a csapatmunka és a feladatok felosztása.</w:t>
      </w:r>
    </w:p>
    <w:p w:rsidR="009A5567" w:rsidRDefault="001040D1">
      <w:pPr>
        <w:pStyle w:val="Felsorols"/>
      </w:pPr>
      <w:r>
        <w:t xml:space="preserve">A rekurzív felfedési algoritmus és az aknagenerálás </w:t>
      </w:r>
      <w:r>
        <w:t>finomhangolása több időt igényelt.</w:t>
      </w:r>
    </w:p>
    <w:p w:rsidR="009A5567" w:rsidRDefault="001040D1">
      <w:pPr>
        <w:pStyle w:val="Felsorols"/>
      </w:pPr>
      <w:r>
        <w:t>A jövőben időmérő és rekordlista funkcióval bővíthető a program.</w:t>
      </w:r>
    </w:p>
    <w:sectPr w:rsidR="009A55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D1"/>
    <w:rsid w:val="0015074B"/>
    <w:rsid w:val="0029639D"/>
    <w:rsid w:val="00326F90"/>
    <w:rsid w:val="009A5567"/>
    <w:rsid w:val="00AA1D8D"/>
    <w:rsid w:val="00B47730"/>
    <w:rsid w:val="00C85789"/>
    <w:rsid w:val="00CB0664"/>
    <w:rsid w:val="00D504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229B3"/>
  <w14:defaultImageDpi w14:val="300"/>
  <w15:docId w15:val="{43CC18B2-91EF-44D8-9687-8573D501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0A646B-FC01-4A27-9E70-909F4DF00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Tomó Zalán</cp:lastModifiedBy>
  <cp:revision>4</cp:revision>
  <dcterms:created xsi:type="dcterms:W3CDTF">2013-12-23T23:15:00Z</dcterms:created>
  <dcterms:modified xsi:type="dcterms:W3CDTF">2026-06-03T08:05:00Z</dcterms:modified>
  <cp:category/>
</cp:coreProperties>
</file>