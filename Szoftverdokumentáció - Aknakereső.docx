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32A" w:rsidRDefault="00064916">
      <w:pPr>
        <w:pStyle w:val="Cm"/>
      </w:pPr>
      <w:r>
        <w:t>Fejlesztési dokumentáció – Aknakereső</w:t>
      </w:r>
    </w:p>
    <w:p w:rsidR="00E2532A" w:rsidRDefault="00064916">
      <w:r>
        <w:t>A dokumentum szerkezete a megadott Quarto dokumentáció stílusát követi.</w:t>
      </w:r>
      <w:r>
        <w:br/>
      </w:r>
    </w:p>
    <w:p w:rsidR="00E2532A" w:rsidRDefault="00064916">
      <w:pPr>
        <w:pStyle w:val="Cmsor1"/>
      </w:pPr>
      <w:r>
        <w:t>Kollaborátorok</w:t>
      </w:r>
    </w:p>
    <w:p w:rsidR="00E2532A" w:rsidRDefault="00064916">
      <w:pPr>
        <w:pStyle w:val="Felsorols"/>
      </w:pPr>
      <w:proofErr w:type="spellStart"/>
      <w:r>
        <w:t>Csapatvezető</w:t>
      </w:r>
      <w:proofErr w:type="spellEnd"/>
      <w:r>
        <w:t xml:space="preserve">: Adolf </w:t>
      </w:r>
      <w:proofErr w:type="spellStart"/>
      <w:r>
        <w:t>Áron</w:t>
      </w:r>
      <w:proofErr w:type="spellEnd"/>
    </w:p>
    <w:p w:rsidR="00E2532A" w:rsidRDefault="00064916">
      <w:pPr>
        <w:pStyle w:val="Felsorols"/>
      </w:pPr>
      <w:proofErr w:type="spellStart"/>
      <w:r>
        <w:t>Csapattársak</w:t>
      </w:r>
      <w:proofErr w:type="spellEnd"/>
      <w:r>
        <w:t xml:space="preserve">: Tomó Zalán, </w:t>
      </w:r>
      <w:proofErr w:type="spellStart"/>
      <w:r>
        <w:t>Dudás</w:t>
      </w:r>
      <w:proofErr w:type="spellEnd"/>
      <w:r>
        <w:t xml:space="preserve"> Bence </w:t>
      </w:r>
      <w:proofErr w:type="spellStart"/>
      <w:r>
        <w:t>Sándor</w:t>
      </w:r>
      <w:proofErr w:type="spellEnd"/>
    </w:p>
    <w:p w:rsidR="00E2532A" w:rsidRDefault="00064916">
      <w:pPr>
        <w:pStyle w:val="Cmsor1"/>
      </w:pPr>
      <w:r>
        <w:t>Követelmények</w:t>
      </w:r>
    </w:p>
    <w:p w:rsidR="00E2532A" w:rsidRDefault="00064916">
      <w:pPr>
        <w:pStyle w:val="Felsorols"/>
      </w:pPr>
      <w:r>
        <w:t xml:space="preserve">Rendszer célja: Klasszikus Aknakereső </w:t>
      </w:r>
      <w:r>
        <w:t>játék megvalósítása C# és .NET WinForms környezetben.</w:t>
      </w:r>
    </w:p>
    <w:p w:rsidR="00E2532A" w:rsidRDefault="00064916">
      <w:pPr>
        <w:pStyle w:val="Felsorols"/>
      </w:pPr>
      <w:r>
        <w:t>Funkcionális követelmények: Játék indítása, aknák generálása, mezők felfedése, zászlózás, győzelem és vereség kezelése, első kattintás védelme.</w:t>
      </w:r>
    </w:p>
    <w:p w:rsidR="00E2532A" w:rsidRDefault="00064916">
      <w:pPr>
        <w:pStyle w:val="Felsorols"/>
      </w:pPr>
      <w:r>
        <w:t>Nem-funkcionális követelmények: Egyszerű kezelőfelület, gy</w:t>
      </w:r>
      <w:r>
        <w:t>ors működés, Windows kompatibilitás.</w:t>
      </w:r>
    </w:p>
    <w:p w:rsidR="00E2532A" w:rsidRDefault="00064916">
      <w:pPr>
        <w:pStyle w:val="Felsorols"/>
      </w:pPr>
      <w:r>
        <w:t>Felhasználói igények: Nehézségi szint és pályaméret kiválasztása, visszajelzés a játék végéről.</w:t>
      </w:r>
    </w:p>
    <w:p w:rsidR="00E2532A" w:rsidRDefault="00064916">
      <w:pPr>
        <w:pStyle w:val="Cmsor1"/>
      </w:pPr>
      <w:r>
        <w:t>Rétegek</w:t>
      </w:r>
    </w:p>
    <w:p w:rsidR="00E2532A" w:rsidRDefault="00064916">
      <w:pPr>
        <w:pStyle w:val="Felsorols"/>
      </w:pPr>
      <w:r>
        <w:t>Menü réteg – játékparaméterek kiválasztása.</w:t>
      </w:r>
    </w:p>
    <w:p w:rsidR="00E2532A" w:rsidRDefault="00064916">
      <w:pPr>
        <w:pStyle w:val="Felsorols"/>
      </w:pPr>
      <w:r>
        <w:t>Játéktér réteg – játéklogika és megjelenítés.</w:t>
      </w:r>
    </w:p>
    <w:p w:rsidR="00E2532A" w:rsidRDefault="00064916">
      <w:pPr>
        <w:pStyle w:val="Cmsor1"/>
      </w:pPr>
      <w:r>
        <w:t>Mappastruktúra</w:t>
      </w:r>
    </w:p>
    <w:p w:rsidR="00E2532A" w:rsidRDefault="00064916">
      <w:pPr>
        <w:pStyle w:val="Felsorols"/>
      </w:pPr>
      <w:r>
        <w:t>Menu.cs</w:t>
      </w:r>
    </w:p>
    <w:p w:rsidR="00E2532A" w:rsidRDefault="00064916">
      <w:pPr>
        <w:pStyle w:val="Felsorols"/>
      </w:pPr>
      <w:r>
        <w:t>Ja</w:t>
      </w:r>
      <w:r>
        <w:t>tekter.cs</w:t>
      </w:r>
    </w:p>
    <w:p w:rsidR="00E2532A" w:rsidRDefault="00064916">
      <w:pPr>
        <w:pStyle w:val="Felsorols"/>
      </w:pPr>
      <w:r>
        <w:t>img/ (képfájlok: aknák, számok, zászlók, háttérképek)</w:t>
      </w:r>
    </w:p>
    <w:p w:rsidR="00E2532A" w:rsidRDefault="00064916">
      <w:pPr>
        <w:pStyle w:val="Cmsor1"/>
      </w:pPr>
      <w:r>
        <w:t>Osztálydiagramok és algoritmusok</w:t>
      </w:r>
    </w:p>
    <w:p w:rsidR="00E2532A" w:rsidRDefault="00064916">
      <w:pPr>
        <w:pStyle w:val="Felsorols"/>
      </w:pPr>
      <w:r>
        <w:t>Aknagenerálás: az első kattintás után történik, a kezdőmező és környezete védett.</w:t>
      </w:r>
    </w:p>
    <w:p w:rsidR="00E2532A" w:rsidRDefault="00064916">
      <w:pPr>
        <w:pStyle w:val="Felsorols"/>
      </w:pPr>
      <w:r>
        <w:t>Rekurzív felfedés: az üres mezők szomszédainak automatikus feltárása.</w:t>
      </w:r>
    </w:p>
    <w:p w:rsidR="00E2532A" w:rsidRDefault="00064916">
      <w:pPr>
        <w:pStyle w:val="Felsorols"/>
      </w:pPr>
      <w:r>
        <w:t>Győzele</w:t>
      </w:r>
      <w:r>
        <w:t>m-ellenőrzés: a felfedett mezők száma alapján.</w:t>
      </w:r>
    </w:p>
    <w:p w:rsidR="00E2532A" w:rsidRDefault="00064916">
      <w:pPr>
        <w:pStyle w:val="Cmsor1"/>
      </w:pPr>
      <w:r>
        <w:t>Technológia és keretrendszer</w:t>
      </w:r>
    </w:p>
    <w:p w:rsidR="00E2532A" w:rsidRDefault="00064916">
      <w:pPr>
        <w:pStyle w:val="Felsorols"/>
      </w:pPr>
      <w:r>
        <w:t>Visual Studio 2022</w:t>
      </w:r>
    </w:p>
    <w:p w:rsidR="00E2532A" w:rsidRDefault="00064916">
      <w:pPr>
        <w:pStyle w:val="Felsorols"/>
      </w:pPr>
      <w:r>
        <w:t>C#</w:t>
      </w:r>
    </w:p>
    <w:p w:rsidR="00E2532A" w:rsidRDefault="00064916">
      <w:pPr>
        <w:pStyle w:val="Felsorols"/>
      </w:pPr>
      <w:r>
        <w:lastRenderedPageBreak/>
        <w:t>.NET WinForms</w:t>
      </w:r>
    </w:p>
    <w:p w:rsidR="00E2532A" w:rsidRDefault="00064916">
      <w:pPr>
        <w:pStyle w:val="Cmsor1"/>
      </w:pPr>
      <w:r>
        <w:t>Tesztelési dokumentáció</w:t>
      </w:r>
    </w:p>
    <w:p w:rsidR="00064916" w:rsidRDefault="00064916" w:rsidP="00064916">
      <w:pPr>
        <w:pStyle w:val="Felsorols"/>
      </w:pPr>
      <w:proofErr w:type="spellStart"/>
      <w:r>
        <w:t>Tesztelők</w:t>
      </w:r>
      <w:proofErr w:type="spellEnd"/>
      <w:r>
        <w:t xml:space="preserve">: Tomó Zalán, </w:t>
      </w:r>
      <w:proofErr w:type="spellStart"/>
      <w:r>
        <w:t>Dúdás</w:t>
      </w:r>
      <w:proofErr w:type="spellEnd"/>
      <w:r>
        <w:t xml:space="preserve"> Bence </w:t>
      </w:r>
      <w:proofErr w:type="spellStart"/>
      <w:r>
        <w:t>Sándor</w:t>
      </w:r>
      <w:proofErr w:type="spellEnd"/>
      <w:r>
        <w:t xml:space="preserve">, Adolf </w:t>
      </w:r>
      <w:proofErr w:type="spellStart"/>
      <w:r>
        <w:t>Áron</w:t>
      </w:r>
      <w:proofErr w:type="spellEnd"/>
    </w:p>
    <w:p w:rsidR="00E2532A" w:rsidRDefault="00064916">
      <w:pPr>
        <w:pStyle w:val="Felsorols"/>
      </w:pPr>
      <w:r>
        <w:t>Tesztelés célja: A játéklogika, megjelenítés és felhasználói interakciók ellenőrzése.</w:t>
      </w:r>
    </w:p>
    <w:p w:rsidR="00E2532A" w:rsidRDefault="00064916">
      <w:pPr>
        <w:pStyle w:val="Felsorols"/>
      </w:pPr>
      <w:proofErr w:type="spellStart"/>
      <w:r>
        <w:t>Tesztelés</w:t>
      </w:r>
      <w:proofErr w:type="spellEnd"/>
      <w:r>
        <w:t xml:space="preserve"> </w:t>
      </w:r>
      <w:proofErr w:type="spellStart"/>
      <w:r>
        <w:t>ütemezése</w:t>
      </w:r>
      <w:proofErr w:type="spellEnd"/>
      <w:r>
        <w:t xml:space="preserve">: </w:t>
      </w:r>
      <w:r w:rsidRPr="00064916">
        <w:t>2026.06.01</w:t>
      </w:r>
      <w:r>
        <w:t xml:space="preserve">,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sikeres</w:t>
      </w:r>
      <w:proofErr w:type="spellEnd"/>
    </w:p>
    <w:p w:rsidR="00E2532A" w:rsidRDefault="00064916">
      <w:pPr>
        <w:pStyle w:val="Felsorols"/>
      </w:pPr>
      <w:r>
        <w:t>Tesztelés környezete: Windows 10/11, Visual Studio 2022.</w:t>
      </w:r>
    </w:p>
    <w:p w:rsidR="00E2532A" w:rsidRDefault="00064916">
      <w:pPr>
        <w:pStyle w:val="Felsorols"/>
      </w:pPr>
      <w:r>
        <w:t>Tesztelés módja: Játékindítás, első kattintás, zászlózás, aknára lépés és győzelem vizsgálata.</w:t>
      </w:r>
    </w:p>
    <w:p w:rsidR="00E2532A" w:rsidRDefault="00064916">
      <w:pPr>
        <w:pStyle w:val="Felsorols"/>
      </w:pPr>
      <w:r>
        <w:t xml:space="preserve">Tesztelés eredménye: A rendszer </w:t>
      </w:r>
      <w:r>
        <w:t>az elvárt módon működik.</w:t>
      </w:r>
    </w:p>
    <w:p w:rsidR="00E2532A" w:rsidRDefault="00064916">
      <w:pPr>
        <w:pStyle w:val="Cmsor1"/>
      </w:pPr>
      <w:r>
        <w:t>Felhasználói dokumentáció</w:t>
      </w:r>
    </w:p>
    <w:p w:rsidR="00E2532A" w:rsidRDefault="00064916">
      <w:pPr>
        <w:pStyle w:val="Felsorols"/>
      </w:pPr>
      <w:r>
        <w:t>Telepítési útmutató: Az alkalmazás és az img mappa azonos könyvtárba helyezése, majd az EXE futtatása.</w:t>
      </w:r>
    </w:p>
    <w:p w:rsidR="00E2532A" w:rsidRDefault="00064916">
      <w:pPr>
        <w:pStyle w:val="Felsorols"/>
      </w:pPr>
      <w:r>
        <w:t>Használati kézikönyv: Nehézség és pályaméret kiválasztása ut</w:t>
      </w:r>
      <w:bookmarkStart w:id="0" w:name="_GoBack"/>
      <w:bookmarkEnd w:id="0"/>
      <w:r>
        <w:t>án a játék indítása.</w:t>
      </w:r>
    </w:p>
    <w:p w:rsidR="00E2532A" w:rsidRDefault="00064916">
      <w:pPr>
        <w:pStyle w:val="Felsorols"/>
      </w:pPr>
      <w:r>
        <w:t>Bal kattintás: mező f</w:t>
      </w:r>
      <w:r>
        <w:t>elfedése.</w:t>
      </w:r>
    </w:p>
    <w:p w:rsidR="00E2532A" w:rsidRDefault="00064916">
      <w:pPr>
        <w:pStyle w:val="Felsorols"/>
      </w:pPr>
      <w:r>
        <w:t>Jobb kattintás: zászló elhelyezése vagy eltávolítása.</w:t>
      </w:r>
    </w:p>
    <w:p w:rsidR="00E2532A" w:rsidRDefault="00064916">
      <w:pPr>
        <w:pStyle w:val="Felsorols"/>
      </w:pPr>
      <w:r>
        <w:t>Hibaelhárítás: Hiányzó képek esetén ellenőrizni kell az img mappa meglétét; indulási hiba esetén a .NET környezet telepítését.</w:t>
      </w:r>
    </w:p>
    <w:p w:rsidR="00E2532A" w:rsidRDefault="00064916">
      <w:pPr>
        <w:pStyle w:val="Cmsor1"/>
      </w:pPr>
      <w:r>
        <w:t>Karbantartási dokumentáció</w:t>
      </w:r>
    </w:p>
    <w:p w:rsidR="00E2532A" w:rsidRDefault="00064916">
      <w:pPr>
        <w:pStyle w:val="Felsorols"/>
      </w:pPr>
      <w:r>
        <w:t>Üzemeltetési leírás: Windows 10 vagy ú</w:t>
      </w:r>
      <w:r>
        <w:t>jabb operációs rendszer.</w:t>
      </w:r>
    </w:p>
    <w:p w:rsidR="00E2532A" w:rsidRDefault="00064916">
      <w:pPr>
        <w:pStyle w:val="Felsorols"/>
      </w:pPr>
      <w:r>
        <w:t>Biztonsági mentés: A teljes projektmappa archiválása.</w:t>
      </w:r>
    </w:p>
    <w:p w:rsidR="00E2532A" w:rsidRDefault="00064916">
      <w:pPr>
        <w:pStyle w:val="Felsorols"/>
      </w:pPr>
      <w:r>
        <w:t>Helyreállítási útmutató: Mentett projektállományok visszamásolása.</w:t>
      </w:r>
    </w:p>
    <w:p w:rsidR="00E2532A" w:rsidRDefault="00064916">
      <w:pPr>
        <w:pStyle w:val="Felsorols"/>
      </w:pPr>
      <w:r>
        <w:t>Verzió: 1.0</w:t>
      </w:r>
    </w:p>
    <w:sectPr w:rsidR="00E25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16"/>
    <w:rsid w:val="0015074B"/>
    <w:rsid w:val="0029639D"/>
    <w:rsid w:val="00326F90"/>
    <w:rsid w:val="00AA1D8D"/>
    <w:rsid w:val="00B47730"/>
    <w:rsid w:val="00CB0664"/>
    <w:rsid w:val="00E253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DF3D1"/>
  <w14:defaultImageDpi w14:val="300"/>
  <w15:docId w15:val="{43CC18B2-91EF-44D8-9687-8573D501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FCA649-83DB-4D43-B1A0-A8AFAE0AE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Tomó Zalán</cp:lastModifiedBy>
  <cp:revision>2</cp:revision>
  <dcterms:created xsi:type="dcterms:W3CDTF">2013-12-23T23:15:00Z</dcterms:created>
  <dcterms:modified xsi:type="dcterms:W3CDTF">2026-06-03T08:02:00Z</dcterms:modified>
  <cp:category/>
</cp:coreProperties>
</file>